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manuscript fixture</w:t>
      </w:r>
    </w:p>
    <w:p>
      <w:r>
        <w:t>This document is fictional and exists only for PeerReviewAgent regression testing.</w:t>
      </w:r>
    </w:p>
    <w:p>
      <w:pPr>
        <w:pStyle w:val="Heading1"/>
      </w:pPr>
      <w:r>
        <w:t>Methods</w:t>
      </w:r>
    </w:p>
    <w:p>
      <w:r>
        <w:t>A synthetic observational analysis was performed. Sample size n = 120.</w:t>
      </w:r>
    </w:p>
    <w:p>
      <w:r>
        <w:t xml:space="preserve">Model performance was summarized using </w:t>
      </w:r>
      <w:r>
        <w:t>R^2</w:t>
      </w:r>
      <w:r>
        <w:t xml:space="preserve"> and a fictional confidence interval.</w:t>
      </w:r>
    </w:p>
    <w:p>
      <w:pPr>
        <w:pStyle w:val="Heading1"/>
      </w:pPr>
      <w:r>
        <w:t>Results</w:t>
      </w:r>
    </w:p>
    <w:p>
      <w:r>
        <w:t>The fictional estimate was 0.42 (95% CI 0.30–0.54).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C1-R1</w:t>
            </w:r>
          </w:p>
        </w:tc>
        <w:tc>
          <w:tcPr>
            <w:tcW w:type="dxa" w:w="720"/>
          </w:tcPr>
          <w:p>
            <w:r>
              <w:t>C2-R1</w:t>
            </w:r>
          </w:p>
        </w:tc>
        <w:tc>
          <w:tcPr>
            <w:tcW w:type="dxa" w:w="720"/>
          </w:tcPr>
          <w:p>
            <w:r>
              <w:t>C3-R1</w:t>
            </w:r>
          </w:p>
        </w:tc>
        <w:tc>
          <w:tcPr>
            <w:tcW w:type="dxa" w:w="720"/>
          </w:tcPr>
          <w:p>
            <w:r>
              <w:t>C4-R1</w:t>
            </w:r>
          </w:p>
        </w:tc>
        <w:tc>
          <w:tcPr>
            <w:tcW w:type="dxa" w:w="720"/>
          </w:tcPr>
          <w:p>
            <w:r>
              <w:t>C5-R1</w:t>
            </w:r>
          </w:p>
        </w:tc>
        <w:tc>
          <w:tcPr>
            <w:tcW w:type="dxa" w:w="720"/>
          </w:tcPr>
          <w:p>
            <w:r>
              <w:t>C6-R1</w:t>
            </w:r>
          </w:p>
        </w:tc>
        <w:tc>
          <w:tcPr>
            <w:tcW w:type="dxa" w:w="720"/>
          </w:tcPr>
          <w:p>
            <w:r>
              <w:t>C7-R1</w:t>
            </w:r>
          </w:p>
        </w:tc>
        <w:tc>
          <w:tcPr>
            <w:tcW w:type="dxa" w:w="720"/>
          </w:tcPr>
          <w:p>
            <w:r>
              <w:t>C8-R1</w:t>
            </w:r>
          </w:p>
        </w:tc>
        <w:tc>
          <w:tcPr>
            <w:tcW w:type="dxa" w:w="720"/>
          </w:tcPr>
          <w:p>
            <w:r>
              <w:t>C9-R1</w:t>
            </w:r>
          </w:p>
        </w:tc>
        <w:tc>
          <w:tcPr>
            <w:tcW w:type="dxa" w:w="720"/>
          </w:tcPr>
          <w:p>
            <w:r>
              <w:t>C10-R1</w:t>
            </w:r>
          </w:p>
        </w:tc>
        <w:tc>
          <w:tcPr>
            <w:tcW w:type="dxa" w:w="720"/>
          </w:tcPr>
          <w:p>
            <w:r>
              <w:t>C11-R1</w:t>
            </w:r>
          </w:p>
        </w:tc>
        <w:tc>
          <w:tcPr>
            <w:tcW w:type="dxa" w:w="720"/>
          </w:tcPr>
          <w:p>
            <w:r>
              <w:t>C12-R1</w:t>
            </w:r>
          </w:p>
        </w:tc>
      </w:tr>
      <w:tr>
        <w:tc>
          <w:tcPr>
            <w:tcW w:type="dxa" w:w="720"/>
          </w:tcPr>
          <w:p>
            <w:r>
              <w:t>C1-R2</w:t>
            </w:r>
          </w:p>
        </w:tc>
        <w:tc>
          <w:tcPr>
            <w:tcW w:type="dxa" w:w="720"/>
          </w:tcPr>
          <w:p>
            <w:r>
              <w:t>C2-R2</w:t>
            </w:r>
          </w:p>
        </w:tc>
        <w:tc>
          <w:tcPr>
            <w:tcW w:type="dxa" w:w="720"/>
          </w:tcPr>
          <w:p>
            <w:r>
              <w:t>C3-R2</w:t>
            </w:r>
          </w:p>
        </w:tc>
        <w:tc>
          <w:tcPr>
            <w:tcW w:type="dxa" w:w="720"/>
          </w:tcPr>
          <w:p>
            <w:r>
              <w:t>C4-R2</w:t>
            </w:r>
          </w:p>
        </w:tc>
        <w:tc>
          <w:tcPr>
            <w:tcW w:type="dxa" w:w="720"/>
          </w:tcPr>
          <w:p>
            <w:r>
              <w:t>C5-R2</w:t>
            </w:r>
          </w:p>
        </w:tc>
        <w:tc>
          <w:tcPr>
            <w:tcW w:type="dxa" w:w="720"/>
          </w:tcPr>
          <w:p>
            <w:r>
              <w:t>C6-R2</w:t>
            </w:r>
          </w:p>
        </w:tc>
        <w:tc>
          <w:tcPr>
            <w:tcW w:type="dxa" w:w="720"/>
          </w:tcPr>
          <w:p>
            <w:r>
              <w:t>C7-R2</w:t>
            </w:r>
          </w:p>
        </w:tc>
        <w:tc>
          <w:tcPr>
            <w:tcW w:type="dxa" w:w="720"/>
          </w:tcPr>
          <w:p>
            <w:r>
              <w:t>C8-R2</w:t>
            </w:r>
          </w:p>
        </w:tc>
        <w:tc>
          <w:tcPr>
            <w:tcW w:type="dxa" w:w="720"/>
          </w:tcPr>
          <w:p>
            <w:r>
              <w:t>C9-R2</w:t>
            </w:r>
          </w:p>
        </w:tc>
        <w:tc>
          <w:tcPr>
            <w:tcW w:type="dxa" w:w="720"/>
          </w:tcPr>
          <w:p>
            <w:r>
              <w:t>C10-R2</w:t>
            </w:r>
          </w:p>
        </w:tc>
        <w:tc>
          <w:tcPr>
            <w:tcW w:type="dxa" w:w="720"/>
          </w:tcPr>
          <w:p>
            <w:r>
              <w:t>C11-R2</w:t>
            </w:r>
          </w:p>
        </w:tc>
        <w:tc>
          <w:tcPr>
            <w:tcW w:type="dxa" w:w="720"/>
          </w:tcPr>
          <w:p>
            <w:r>
              <w:t>C12-R2</w:t>
            </w:r>
          </w:p>
        </w:tc>
      </w:tr>
      <w:tr>
        <w:tc>
          <w:tcPr>
            <w:tcW w:type="dxa" w:w="720"/>
          </w:tcPr>
          <w:p>
            <w:r>
              <w:t>C1-R3</w:t>
            </w:r>
          </w:p>
        </w:tc>
        <w:tc>
          <w:tcPr>
            <w:tcW w:type="dxa" w:w="720"/>
          </w:tcPr>
          <w:p>
            <w:r>
              <w:t>C2-R3</w:t>
            </w:r>
          </w:p>
        </w:tc>
        <w:tc>
          <w:tcPr>
            <w:tcW w:type="dxa" w:w="720"/>
          </w:tcPr>
          <w:p>
            <w:r>
              <w:t>C3-R3</w:t>
            </w:r>
          </w:p>
        </w:tc>
        <w:tc>
          <w:tcPr>
            <w:tcW w:type="dxa" w:w="720"/>
          </w:tcPr>
          <w:p>
            <w:r>
              <w:t>C4-R3</w:t>
            </w:r>
          </w:p>
        </w:tc>
        <w:tc>
          <w:tcPr>
            <w:tcW w:type="dxa" w:w="720"/>
          </w:tcPr>
          <w:p>
            <w:r>
              <w:t>C5-R3</w:t>
            </w:r>
          </w:p>
        </w:tc>
        <w:tc>
          <w:tcPr>
            <w:tcW w:type="dxa" w:w="720"/>
          </w:tcPr>
          <w:p>
            <w:r>
              <w:t>C6-R3</w:t>
            </w:r>
          </w:p>
        </w:tc>
        <w:tc>
          <w:tcPr>
            <w:tcW w:type="dxa" w:w="720"/>
          </w:tcPr>
          <w:p>
            <w:r>
              <w:t>C7-R3</w:t>
            </w:r>
          </w:p>
        </w:tc>
        <w:tc>
          <w:tcPr>
            <w:tcW w:type="dxa" w:w="720"/>
          </w:tcPr>
          <w:p>
            <w:r>
              <w:t>C8-R3</w:t>
            </w:r>
          </w:p>
        </w:tc>
        <w:tc>
          <w:tcPr>
            <w:tcW w:type="dxa" w:w="720"/>
          </w:tcPr>
          <w:p>
            <w:r>
              <w:t>C9-R3</w:t>
            </w:r>
          </w:p>
        </w:tc>
        <w:tc>
          <w:tcPr>
            <w:tcW w:type="dxa" w:w="720"/>
          </w:tcPr>
          <w:p>
            <w:r>
              <w:t>C10-R3</w:t>
            </w:r>
          </w:p>
        </w:tc>
        <w:tc>
          <w:tcPr>
            <w:tcW w:type="dxa" w:w="720"/>
          </w:tcPr>
          <w:p>
            <w:r>
              <w:t>C11-R3</w:t>
            </w:r>
          </w:p>
        </w:tc>
        <w:tc>
          <w:tcPr>
            <w:tcW w:type="dxa" w:w="720"/>
          </w:tcPr>
          <w:p>
            <w:r>
              <w:t>C12-R3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