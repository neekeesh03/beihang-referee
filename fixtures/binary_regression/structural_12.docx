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Synthetic structural fixture 12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0:r>
        <ns0:t>R^2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t>0</ns0:t>
            </ns0:r>
          </ns0:p>
        </ns0:tc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</ns0:tr>
      <ns0:tr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</ns0:tr>
      <ns0:tr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  <ns0:tc>
          <ns0:tcPr>
            <ns0:tcW ns0:type="dxa" ns0:w="2160"/>
          </ns0:tcPr>
          <ns0:p>
            <ns0:r>
              <ns0:t>5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