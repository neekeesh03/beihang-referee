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16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w:r>
        <w:t>R^2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