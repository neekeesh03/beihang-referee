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8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w:r>
        <w:t>R^2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