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20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w:r>
        <w:t>R^2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v0_0</w:t>
            </w:r>
          </w:p>
        </w:tc>
        <w:tc>
          <w:tcPr>
            <w:tcW w:type="dxa" w:w="617"/>
          </w:tcPr>
          <w:p>
            <w:r>
              <w:t>v0_1</w:t>
            </w:r>
          </w:p>
        </w:tc>
        <w:tc>
          <w:tcPr>
            <w:tcW w:type="dxa" w:w="617"/>
          </w:tcPr>
          <w:p>
            <w:r>
              <w:t>v0_2</w:t>
            </w:r>
          </w:p>
        </w:tc>
        <w:tc>
          <w:tcPr>
            <w:tcW w:type="dxa" w:w="617"/>
          </w:tcPr>
          <w:p>
            <w:r>
              <w:t>v0_3</w:t>
            </w:r>
          </w:p>
        </w:tc>
        <w:tc>
          <w:tcPr>
            <w:tcW w:type="dxa" w:w="617"/>
          </w:tcPr>
          <w:p>
            <w:r>
              <w:t>v0_4</w:t>
            </w:r>
          </w:p>
        </w:tc>
        <w:tc>
          <w:tcPr>
            <w:tcW w:type="dxa" w:w="617"/>
          </w:tcPr>
          <w:p>
            <w:r>
              <w:t>v0_5</w:t>
            </w:r>
          </w:p>
        </w:tc>
        <w:tc>
          <w:tcPr>
            <w:tcW w:type="dxa" w:w="617"/>
          </w:tcPr>
          <w:p>
            <w:r>
              <w:t>v0_6</w:t>
            </w:r>
          </w:p>
        </w:tc>
        <w:tc>
          <w:tcPr>
            <w:tcW w:type="dxa" w:w="617"/>
          </w:tcPr>
          <w:p>
            <w:r>
              <w:t>v0_7</w:t>
            </w:r>
          </w:p>
        </w:tc>
        <w:tc>
          <w:tcPr>
            <w:tcW w:type="dxa" w:w="617"/>
          </w:tcPr>
          <w:p>
            <w:r>
              <w:t>v0_8</w:t>
            </w:r>
          </w:p>
        </w:tc>
        <w:tc>
          <w:tcPr>
            <w:tcW w:type="dxa" w:w="617"/>
          </w:tcPr>
          <w:p>
            <w:r>
              <w:t>v0_9</w:t>
            </w:r>
          </w:p>
        </w:tc>
        <w:tc>
          <w:tcPr>
            <w:tcW w:type="dxa" w:w="617"/>
          </w:tcPr>
          <w:p>
            <w:r>
              <w:t>v0_10</w:t>
            </w:r>
          </w:p>
        </w:tc>
        <w:tc>
          <w:tcPr>
            <w:tcW w:type="dxa" w:w="617"/>
          </w:tcPr>
          <w:p>
            <w:r>
              <w:t>v0_11</w:t>
            </w:r>
          </w:p>
        </w:tc>
        <w:tc>
          <w:tcPr>
            <w:tcW w:type="dxa" w:w="617"/>
          </w:tcPr>
          <w:p>
            <w:r>
              <w:t>v0_12</w:t>
            </w:r>
          </w:p>
        </w:tc>
        <w:tc>
          <w:tcPr>
            <w:tcW w:type="dxa" w:w="617"/>
          </w:tcPr>
          <w:p>
            <w:r>
              <w:t>v0_13</w:t>
            </w:r>
          </w:p>
        </w:tc>
      </w:tr>
      <w:tr>
        <w:tc>
          <w:tcPr>
            <w:tcW w:type="dxa" w:w="617"/>
          </w:tcPr>
          <w:p>
            <w:r>
              <w:t>v1_0</w:t>
            </w:r>
          </w:p>
        </w:tc>
        <w:tc>
          <w:tcPr>
            <w:tcW w:type="dxa" w:w="617"/>
          </w:tcPr>
          <w:p>
            <w:r>
              <w:t>v1_1</w:t>
            </w:r>
          </w:p>
        </w:tc>
        <w:tc>
          <w:tcPr>
            <w:tcW w:type="dxa" w:w="617"/>
          </w:tcPr>
          <w:p>
            <w:r>
              <w:t>v1_2</w:t>
            </w:r>
          </w:p>
        </w:tc>
        <w:tc>
          <w:tcPr>
            <w:tcW w:type="dxa" w:w="617"/>
          </w:tcPr>
          <w:p>
            <w:r>
              <w:t>v1_3</w:t>
            </w:r>
          </w:p>
        </w:tc>
        <w:tc>
          <w:tcPr>
            <w:tcW w:type="dxa" w:w="617"/>
          </w:tcPr>
          <w:p>
            <w:r>
              <w:t>v1_4</w:t>
            </w:r>
          </w:p>
        </w:tc>
        <w:tc>
          <w:tcPr>
            <w:tcW w:type="dxa" w:w="617"/>
          </w:tcPr>
          <w:p>
            <w:r>
              <w:t>v1_5</w:t>
            </w:r>
          </w:p>
        </w:tc>
        <w:tc>
          <w:tcPr>
            <w:tcW w:type="dxa" w:w="617"/>
          </w:tcPr>
          <w:p>
            <w:r>
              <w:t>v1_6</w:t>
            </w:r>
          </w:p>
        </w:tc>
        <w:tc>
          <w:tcPr>
            <w:tcW w:type="dxa" w:w="617"/>
          </w:tcPr>
          <w:p>
            <w:r>
              <w:t>v1_7</w:t>
            </w:r>
          </w:p>
        </w:tc>
        <w:tc>
          <w:tcPr>
            <w:tcW w:type="dxa" w:w="617"/>
          </w:tcPr>
          <w:p>
            <w:r>
              <w:t>v1_8</w:t>
            </w:r>
          </w:p>
        </w:tc>
        <w:tc>
          <w:tcPr>
            <w:tcW w:type="dxa" w:w="617"/>
          </w:tcPr>
          <w:p>
            <w:r>
              <w:t>v1_9</w:t>
            </w:r>
          </w:p>
        </w:tc>
        <w:tc>
          <w:tcPr>
            <w:tcW w:type="dxa" w:w="617"/>
          </w:tcPr>
          <w:p>
            <w:r>
              <w:t>v1_10</w:t>
            </w:r>
          </w:p>
        </w:tc>
        <w:tc>
          <w:tcPr>
            <w:tcW w:type="dxa" w:w="617"/>
          </w:tcPr>
          <w:p>
            <w:r>
              <w:t>v1_11</w:t>
            </w:r>
          </w:p>
        </w:tc>
        <w:tc>
          <w:tcPr>
            <w:tcW w:type="dxa" w:w="617"/>
          </w:tcPr>
          <w:p>
            <w:r>
              <w:t>v1_12</w:t>
            </w:r>
          </w:p>
        </w:tc>
        <w:tc>
          <w:tcPr>
            <w:tcW w:type="dxa" w:w="617"/>
          </w:tcPr>
          <w:p>
            <w:r>
              <w:t>v1_13</w:t>
            </w:r>
          </w:p>
        </w:tc>
      </w:tr>
      <w:tr>
        <w:tc>
          <w:tcPr>
            <w:tcW w:type="dxa" w:w="617"/>
          </w:tcPr>
          <w:p>
            <w:r>
              <w:t>v2_0</w:t>
            </w:r>
          </w:p>
        </w:tc>
        <w:tc>
          <w:tcPr>
            <w:tcW w:type="dxa" w:w="617"/>
          </w:tcPr>
          <w:p>
            <w:r>
              <w:t>v2_1</w:t>
            </w:r>
          </w:p>
        </w:tc>
        <w:tc>
          <w:tcPr>
            <w:tcW w:type="dxa" w:w="617"/>
          </w:tcPr>
          <w:p>
            <w:r>
              <w:t>v2_2</w:t>
            </w:r>
          </w:p>
        </w:tc>
        <w:tc>
          <w:tcPr>
            <w:tcW w:type="dxa" w:w="617"/>
          </w:tcPr>
          <w:p>
            <w:r>
              <w:t>v2_3</w:t>
            </w:r>
          </w:p>
        </w:tc>
        <w:tc>
          <w:tcPr>
            <w:tcW w:type="dxa" w:w="617"/>
          </w:tcPr>
          <w:p>
            <w:r>
              <w:t>v2_4</w:t>
            </w:r>
          </w:p>
        </w:tc>
        <w:tc>
          <w:tcPr>
            <w:tcW w:type="dxa" w:w="617"/>
          </w:tcPr>
          <w:p>
            <w:r>
              <w:t>v2_5</w:t>
            </w:r>
          </w:p>
        </w:tc>
        <w:tc>
          <w:tcPr>
            <w:tcW w:type="dxa" w:w="617"/>
          </w:tcPr>
          <w:p>
            <w:r>
              <w:t>v2_6</w:t>
            </w:r>
          </w:p>
        </w:tc>
        <w:tc>
          <w:tcPr>
            <w:tcW w:type="dxa" w:w="617"/>
          </w:tcPr>
          <w:p>
            <w:r>
              <w:t>v2_7</w:t>
            </w:r>
          </w:p>
        </w:tc>
        <w:tc>
          <w:tcPr>
            <w:tcW w:type="dxa" w:w="617"/>
          </w:tcPr>
          <w:p>
            <w:r>
              <w:t>v2_8</w:t>
            </w:r>
          </w:p>
        </w:tc>
        <w:tc>
          <w:tcPr>
            <w:tcW w:type="dxa" w:w="617"/>
          </w:tcPr>
          <w:p>
            <w:r>
              <w:t>v2_9</w:t>
            </w:r>
          </w:p>
        </w:tc>
        <w:tc>
          <w:tcPr>
            <w:tcW w:type="dxa" w:w="617"/>
          </w:tcPr>
          <w:p>
            <w:r>
              <w:t>v2_10</w:t>
            </w:r>
          </w:p>
        </w:tc>
        <w:tc>
          <w:tcPr>
            <w:tcW w:type="dxa" w:w="617"/>
          </w:tcPr>
          <w:p>
            <w:r>
              <w:t>v2_11</w:t>
            </w:r>
          </w:p>
        </w:tc>
        <w:tc>
          <w:tcPr>
            <w:tcW w:type="dxa" w:w="617"/>
          </w:tcPr>
          <w:p>
            <w:r>
              <w:t>v2_12</w:t>
            </w:r>
          </w:p>
        </w:tc>
        <w:tc>
          <w:tcPr>
            <w:tcW w:type="dxa" w:w="617"/>
          </w:tcPr>
          <w:p>
            <w:r>
              <w:t>v2_13</w:t>
            </w:r>
          </w:p>
        </w:tc>
      </w:tr>
      <w:tr>
        <w:tc>
          <w:tcPr>
            <w:tcW w:type="dxa" w:w="617"/>
          </w:tcPr>
          <w:p>
            <w:r>
              <w:t>v3_0</w:t>
            </w:r>
          </w:p>
        </w:tc>
        <w:tc>
          <w:tcPr>
            <w:tcW w:type="dxa" w:w="617"/>
          </w:tcPr>
          <w:p>
            <w:r>
              <w:t>v3_1</w:t>
            </w:r>
          </w:p>
        </w:tc>
        <w:tc>
          <w:tcPr>
            <w:tcW w:type="dxa" w:w="617"/>
          </w:tcPr>
          <w:p>
            <w:r>
              <w:t>v3_2</w:t>
            </w:r>
          </w:p>
        </w:tc>
        <w:tc>
          <w:tcPr>
            <w:tcW w:type="dxa" w:w="617"/>
          </w:tcPr>
          <w:p>
            <w:r>
              <w:t>v3_3</w:t>
            </w:r>
          </w:p>
        </w:tc>
        <w:tc>
          <w:tcPr>
            <w:tcW w:type="dxa" w:w="617"/>
          </w:tcPr>
          <w:p>
            <w:r>
              <w:t>v3_4</w:t>
            </w:r>
          </w:p>
        </w:tc>
        <w:tc>
          <w:tcPr>
            <w:tcW w:type="dxa" w:w="617"/>
          </w:tcPr>
          <w:p>
            <w:r>
              <w:t>v3_5</w:t>
            </w:r>
          </w:p>
        </w:tc>
        <w:tc>
          <w:tcPr>
            <w:tcW w:type="dxa" w:w="617"/>
          </w:tcPr>
          <w:p>
            <w:r>
              <w:t>v3_6</w:t>
            </w:r>
          </w:p>
        </w:tc>
        <w:tc>
          <w:tcPr>
            <w:tcW w:type="dxa" w:w="617"/>
          </w:tcPr>
          <w:p>
            <w:r>
              <w:t>v3_7</w:t>
            </w:r>
          </w:p>
        </w:tc>
        <w:tc>
          <w:tcPr>
            <w:tcW w:type="dxa" w:w="617"/>
          </w:tcPr>
          <w:p>
            <w:r>
              <w:t>v3_8</w:t>
            </w:r>
          </w:p>
        </w:tc>
        <w:tc>
          <w:tcPr>
            <w:tcW w:type="dxa" w:w="617"/>
          </w:tcPr>
          <w:p>
            <w:r>
              <w:t>v3_9</w:t>
            </w:r>
          </w:p>
        </w:tc>
        <w:tc>
          <w:tcPr>
            <w:tcW w:type="dxa" w:w="617"/>
          </w:tcPr>
          <w:p>
            <w:r>
              <w:t>v3_10</w:t>
            </w:r>
          </w:p>
        </w:tc>
        <w:tc>
          <w:tcPr>
            <w:tcW w:type="dxa" w:w="617"/>
          </w:tcPr>
          <w:p>
            <w:r>
              <w:t>v3_11</w:t>
            </w:r>
          </w:p>
        </w:tc>
        <w:tc>
          <w:tcPr>
            <w:tcW w:type="dxa" w:w="617"/>
          </w:tcPr>
          <w:p>
            <w:r>
              <w:t>v3_12</w:t>
            </w:r>
          </w:p>
        </w:tc>
        <w:tc>
          <w:tcPr>
            <w:tcW w:type="dxa" w:w="617"/>
          </w:tcPr>
          <w:p>
            <w:r>
              <w:t>v3_13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